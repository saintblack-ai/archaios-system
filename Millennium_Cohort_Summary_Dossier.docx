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Millennium Cohort Summary for Eternal Dossier</w:t>
      </w:r>
    </w:p>
    <w:p>
      <w:r>
        <w:t>Subject ID: 918735</w:t>
      </w:r>
    </w:p>
    <w:p>
      <w:r>
        <w:t>Participant: Colonel Quandrix Lee Blackburn</w:t>
      </w:r>
    </w:p>
    <w:p>
      <w:r>
        <w:t>Affiliation: Millennium Cohort Study, Department of Defense</w:t>
      </w:r>
    </w:p>
    <w:p>
      <w:pPr>
        <w:pStyle w:val="Heading1"/>
      </w:pPr>
      <w:r>
        <w:t>Overview</w:t>
      </w:r>
    </w:p>
    <w:p>
      <w:r>
        <w:t>The Millennium Cohort Study is the largest longitudinal health study in military history. Colonel Blackburn, known as Saint Black, is an enrolled participant. The study is operated by the Department of Defense (DoD) and monitors the long-term health and deployment outcomes of service members.</w:t>
      </w:r>
    </w:p>
    <w:p>
      <w:pPr>
        <w:pStyle w:val="Heading1"/>
      </w:pPr>
      <w:r>
        <w:t>Tracking Scope</w:t>
      </w:r>
    </w:p>
    <w:p>
      <w:r>
        <w:t>- Health conditions and service-related outcomes over decades</w:t>
        <w:br/>
        <w:t>- Deployment data and operational stress impacts</w:t>
        <w:br/>
        <w:t>- Voluntary but with retained data for research integrity</w:t>
        <w:br/>
        <w:t>- Confidential, not used for surveillance or discipline</w:t>
        <w:br/>
        <w:t>- Informs military and veteran care policies</w:t>
      </w:r>
    </w:p>
    <w:p>
      <w:pPr>
        <w:pStyle w:val="Heading1"/>
      </w:pPr>
      <w:r>
        <w:t>Legacy Implications</w:t>
      </w:r>
    </w:p>
    <w:p>
      <w:r>
        <w:t>This record is part of the Eternal AI Legacy Dossier and will be used by Saint Black’s AI agents to preserve historical service context, support veteran advocacy, and inform future quantum-integrated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